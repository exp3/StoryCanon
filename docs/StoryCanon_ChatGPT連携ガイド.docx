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80" w:line="307" w:lineRule="auto"/>
        <w:jc w:val="center"/>
      </w:pPr>
      <w:r>
        <w:rPr>
          <w:rFonts w:ascii="Yu Gothic" w:hAnsi="Yu Gothic" w:eastAsia="Yu Gothic"/>
          <w:b/>
          <w:color w:val="2F4F4A"/>
          <w:sz w:val="26"/>
        </w:rPr>
        <w:t>StoryCanon</w:t>
      </w:r>
    </w:p>
    <w:p>
      <w:pPr>
        <w:spacing w:before="0" w:after="40" w:line="307" w:lineRule="auto"/>
        <w:jc w:val="center"/>
      </w:pPr>
      <w:r>
        <w:rPr>
          <w:rFonts w:ascii="Yu Gothic" w:hAnsi="Yu Gothic" w:eastAsia="Yu Gothic"/>
          <w:b/>
          <w:color w:val="1D1D1B"/>
          <w:sz w:val="60"/>
        </w:rPr>
        <w:t>StoryCanon 使い方ガイド</w:t>
      </w:r>
    </w:p>
    <w:p>
      <w:pPr>
        <w:spacing w:before="0" w:after="360" w:line="307" w:lineRule="auto"/>
        <w:jc w:val="center"/>
      </w:pPr>
      <w:r>
        <w:rPr>
          <w:rFonts w:ascii="Yu Gothic" w:hAnsi="Yu Gothic" w:eastAsia="Yu Gothic"/>
          <w:b/>
          <w:color w:val="2F4F4A"/>
          <w:sz w:val="40"/>
        </w:rPr>
        <w:t>ChatGPT 連携編</w:t>
      </w:r>
    </w:p>
    <w:p>
      <w:pPr>
        <w:spacing w:before="0" w:after="0" w:line="307" w:lineRule="auto"/>
        <w:jc w:val="center"/>
      </w:pPr>
      <w:r>
        <w:rPr>
          <w:rFonts w:ascii="Yu Gothic" w:hAnsi="Yu Gothic" w:eastAsia="Yu Gothic"/>
          <w:b w:val="0"/>
          <w:color w:val="4B4B45"/>
          <w:sz w:val="22"/>
        </w:rPr>
        <w:t>アカウント登録 / ChatGPT との連携設定 / ChatGPT での使い方</w:t>
      </w:r>
    </w:p>
    <w:p/>
    <w:p/>
    <w:p/>
    <w:p/>
    <w:p/>
    <w:p/>
    <w:p/>
    <w:p/>
    <w:p/>
    <w:p/>
    <w:p>
      <w:pPr>
        <w:spacing w:before="0" w:after="0" w:line="307" w:lineRule="auto"/>
        <w:jc w:val="center"/>
      </w:pPr>
      <w:r>
        <w:rPr>
          <w:rFonts w:ascii="Yu Gothic" w:hAnsi="Yu Gothic" w:eastAsia="Yu Gothic"/>
          <w:b w:val="0"/>
          <w:color w:val="4B4B45"/>
          <w:sz w:val="20"/>
        </w:rPr>
        <w:t>2026年7月</w:t>
      </w:r>
    </w:p>
    <w:p>
      <w:r>
        <w:br w:type="page"/>
      </w:r>
    </w:p>
    <w:p>
      <w:pPr>
        <w:spacing w:before="360" w:after="160"/>
        <w:pBdr>
          <w:bottom w:val="single" w:sz="6" w:space="4" w:color="2f4f4a"/>
        </w:pBdr>
      </w:pPr>
      <w:r>
        <w:rPr>
          <w:rFonts w:ascii="Yu Gothic" w:hAnsi="Yu Gothic" w:eastAsia="Yu Gothic"/>
          <w:b/>
          <w:color w:val="2F4F4A"/>
          <w:sz w:val="32"/>
        </w:rPr>
        <w:t>はじめに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StoryCanon は、ChatGPT で生成・相談した物語（本文・キャラクター・世界観・伏線・プロット・修正TODO・現在の物語状態）を、作品ごとに非公開で保存・整理できるストーリー管理アプリです。文章の生成そのものは ChatGPT 側で行い、StoryCanon はその内容の保存・整理・再利用を担います。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本ガイドは、次の3ステップで連携を始めるための手順書です。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1. </w:t>
      </w:r>
      <w:r>
        <w:rPr>
          <w:rFonts w:ascii="Yu Gothic" w:hAnsi="Yu Gothic" w:eastAsia="Yu Gothic"/>
          <w:color w:val="2A2A28"/>
          <w:sz w:val="21"/>
        </w:rPr>
        <w:t>アカウントを登録してログインする（StoryCanon 側）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2. </w:t>
      </w:r>
      <w:r>
        <w:rPr>
          <w:rFonts w:ascii="Yu Gothic" w:hAnsi="Yu Gothic" w:eastAsia="Yu Gothic"/>
          <w:color w:val="2A2A28"/>
          <w:sz w:val="21"/>
        </w:rPr>
        <w:t>API トークンを発行し、ChatGPT と接続する設定を行う（StoryCanon 側 → ChatGPT 側）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3. </w:t>
      </w:r>
      <w:r>
        <w:rPr>
          <w:rFonts w:ascii="Yu Gothic" w:hAnsi="Yu Gothic" w:eastAsia="Yu Gothic"/>
          <w:color w:val="2A2A28"/>
          <w:sz w:val="21"/>
        </w:rPr>
        <w:t>作成したカスタム GPT に話しかけて、保存・取得を行う（ChatGPT 側）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連携の全体像は次のとおりです。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あなた ─ ChatGPT アプリ（カスタム GPT）で物語を相談・執筆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カスタム GPT ─ StoryCanon のアクション（API）を呼び出す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StoryCanon ─ 作品データを非公開で保存・整理し、次回生成用に返す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ChatGPT 側で「カスタム GPT」を作成するには、ChatGPT の有料プラン（Plus / Team / Enterprise など、GPT ビルダーが使えるプラン）が必要です。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6" w:space="4" w:color="2f4f4a"/>
        </w:pBdr>
      </w:pPr>
      <w:r>
        <w:rPr>
          <w:rFonts w:ascii="Yu Gothic" w:hAnsi="Yu Gothic" w:eastAsia="Yu Gothic"/>
          <w:b/>
          <w:color w:val="2F4F4A"/>
          <w:sz w:val="32"/>
        </w:rPr>
        <w:t>第1章　アカウント登録とログイン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1-1. サイトへアクセスして Google でログイン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ブラウザで https://storycanon.softglow.jp を開きます。StoryCanon のログインは Google アカウントによるサインインのみに対応しています（メールアドレス＋パスワードでの登録はありません）。画面の「Log in with Google（Google でログイン）」を押し、ご自身の Google アカウントでサインインしてください。初回サインイン時に、そのまま新しいアカウントが作成されます。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001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0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図1-1　ログイン画面。Google アカウントでサインインする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1-2. 初回設定（表示言語）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初回ログイン直後は、アプリの表示言語を選ぶ画面が表示されます。「日本語」を選んで「続ける」を押してください。言語は後から「設定」画面でいつでも変更できます。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1-3. ダッシュボード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ログインすると、ダッシュボードが表示されます。作品数・未対応 TODO・進行中の伏線の件数と、最近更新した作品が一目で確認できます。ここが操作の起点になります。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88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図1-2　ログイン後のダッシュボード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無料の Free プランでは、作品は3作品まで・1作品あたり本文2万字まで・キャラクター8人までなどの上限があります。長編制作には Plus（$9/月）や Pro（$48/月）へのアップグレードが「設定 &gt; プランと請求」から行えます。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6" w:space="4" w:color="2f4f4a"/>
        </w:pBdr>
      </w:pPr>
      <w:r>
        <w:rPr>
          <w:rFonts w:ascii="Yu Gothic" w:hAnsi="Yu Gothic" w:eastAsia="Yu Gothic"/>
          <w:b/>
          <w:color w:val="2F4F4A"/>
          <w:sz w:val="32"/>
        </w:rPr>
        <w:t>第2章　ChatGPT 連携の設定（StoryCanon 側）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ChatGPT と接続するには、まず StoryCanon 側で「API トークン」を発行します。このトークンは、ChatGPT からあなたの作品データにアクセスするための鍵になります。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2-1. API トークンを発行する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1. </w:t>
      </w:r>
      <w:r>
        <w:rPr>
          <w:rFonts w:ascii="Yu Gothic" w:hAnsi="Yu Gothic" w:eastAsia="Yu Gothic"/>
          <w:color w:val="2A2A28"/>
          <w:sz w:val="21"/>
        </w:rPr>
        <w:t>画面上部メニューの「設定」を開きます。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2. </w:t>
      </w:r>
      <w:r>
        <w:rPr>
          <w:rFonts w:ascii="Yu Gothic" w:hAnsi="Yu Gothic" w:eastAsia="Yu Gothic"/>
          <w:color w:val="2A2A28"/>
          <w:sz w:val="21"/>
        </w:rPr>
        <w:t>「API トークン（ChatGPT 連携用）」の欄で、トークン名（例：ChatGPT連携）を入力します。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3. </w:t>
      </w:r>
      <w:r>
        <w:rPr>
          <w:rFonts w:ascii="Yu Gothic" w:hAnsi="Yu Gothic" w:eastAsia="Yu Gothic"/>
          <w:color w:val="2A2A28"/>
          <w:sz w:val="21"/>
        </w:rPr>
        <w:t>「新しいトークンを発行」を押します。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4. </w:t>
      </w:r>
      <w:r>
        <w:rPr>
          <w:rFonts w:ascii="Yu Gothic" w:hAnsi="Yu Gothic" w:eastAsia="Yu Gothic"/>
          <w:color w:val="2A2A28"/>
          <w:sz w:val="21"/>
        </w:rPr>
        <w:t>表示されたトークンの文字列を、その場でコピーします。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063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ttings_tok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6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図2-1　設定画面の「API トークン」発行フォームと「ChatGPT との接続方法」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発行したトークンは、この画面を離れると二度と表示されません。発行直後に必ずコピーしてください。トークンはパスワードと同じ扱いの秘密情報です。他人に見せたり、SNS やチャットに貼り付けたりしないでください。万一漏れた場合は、同じ「設定」画面から「失効」させ、新しいトークンを発行し直せます。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2-2. 接続に使う URL を控える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設定画面の「ChatGPT との接続方法」に、接続用の URL（OpenAPI スキーマ）が表示されます。この URL を次章の ChatGPT 側の設定で使います。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接続用 URL（OpenAPI スキーマ）：　https://storycanon.softglow.jp/mcp-openapi.json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現時点では ChatGPT の「コネクタ」「MCP サーバー」設定にはまだ対応していません（将来対応予定）。今は次章の「カスタム GPT の Actions 機能」を使って接続します。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6" w:space="4" w:color="2f4f4a"/>
        </w:pBdr>
      </w:pPr>
      <w:r>
        <w:rPr>
          <w:rFonts w:ascii="Yu Gothic" w:hAnsi="Yu Gothic" w:eastAsia="Yu Gothic"/>
          <w:b/>
          <w:color w:val="2F4F4A"/>
          <w:sz w:val="32"/>
        </w:rPr>
        <w:t>第3章　ChatGPT 側の設定（カスタム GPT の作成）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ここからは ChatGPT 側の操作です。StoryCanon に接続する専用の「カスタム GPT」を作成します。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3-1. GPT を作成して基本情報を入力する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1. </w:t>
      </w:r>
      <w:r>
        <w:rPr>
          <w:rFonts w:ascii="Yu Gothic" w:hAnsi="Yu Gothic" w:eastAsia="Yu Gothic"/>
          <w:color w:val="2A2A28"/>
          <w:sz w:val="21"/>
        </w:rPr>
        <w:t>ChatGPT を開き、「GPT を作成する（Create a GPT）」から新しい GPT を開きます。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2. </w:t>
      </w:r>
      <w:r>
        <w:rPr>
          <w:rFonts w:ascii="Yu Gothic" w:hAnsi="Yu Gothic" w:eastAsia="Yu Gothic"/>
          <w:color w:val="2A2A28"/>
          <w:sz w:val="21"/>
        </w:rPr>
        <w:t>「構成（Configure）」タブを選びます。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3. </w:t>
      </w:r>
      <w:r>
        <w:rPr>
          <w:rFonts w:ascii="Yu Gothic" w:hAnsi="Yu Gothic" w:eastAsia="Yu Gothic"/>
          <w:color w:val="2A2A28"/>
          <w:sz w:val="21"/>
        </w:rPr>
        <w:t>「名前」に分かりやすい名前（例：StoryCanon 連携）を入力します。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4. </w:t>
      </w:r>
      <w:r>
        <w:rPr>
          <w:rFonts w:ascii="Yu Gothic" w:hAnsi="Yu Gothic" w:eastAsia="Yu Gothic"/>
          <w:color w:val="2A2A28"/>
          <w:sz w:val="21"/>
        </w:rPr>
        <w:t>「説明」に用途（例：物語の本文・キャラ・伏線・物語状態を StoryCanon に保存/取得する）を入力します。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27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pt_con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図3-1　カスタム GPT の「構成」タブ。名前・説明を入力した状態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3-2. アクションを追加する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「構成」タブを下にスクロールし、一番下の「アクション」欄にある「新しいアクションを作成する」を押します。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79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ons_butt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図3-2　「アクション」欄の「新しいアクションを作成する」ボタン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3-3. スキーマを URL から取り込む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「アクションを追加する」画面が開きます。「スキーマ」欄の右にある「URL からインポートする」を押します。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12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d_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図3-3　アクション追加画面。認証・スキーマ・URL インポートの各欄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URL の入力欄が表示されたら、第2章で控えた接続用 URL を貼り付けて「インポートする」を押します。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貼り付ける URL：　https://storycanon.softglow.jp/mcp-openapi.json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3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mport_ur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図3-4　URL 入力欄に接続用 URL を貼り付け、「インポートする」を押す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3-4. 取り込み結果を確認する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インポートに成功すると、スキーマ欄に定義が読み込まれ、下の「利用可能なアクション」にStoryCanon の操作一覧が表示されます。作品の作成・状態取得・本文保存・キャラ/世界観/伏線/プロット/TODO の保存・物語状態の保存・論理削除・取り消しなどが並んでいれば成功です。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49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ions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図3-5　取り込まれた「利用可能なアクション」一覧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3-5. 認証（Bearer トークン）を設定する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最後に、あなたのデータへアクセスするための認証を設定します。「認証」欄の歯車アイコンを押し、次のように設定します。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1. </w:t>
      </w:r>
      <w:r>
        <w:rPr>
          <w:rFonts w:ascii="Yu Gothic" w:hAnsi="Yu Gothic" w:eastAsia="Yu Gothic"/>
          <w:color w:val="2A2A28"/>
          <w:sz w:val="21"/>
        </w:rPr>
        <w:t>「認証タイプ」で「API キー」を選びます。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2. </w:t>
      </w:r>
      <w:r>
        <w:rPr>
          <w:rFonts w:ascii="Yu Gothic" w:hAnsi="Yu Gothic" w:eastAsia="Yu Gothic"/>
          <w:color w:val="2A2A28"/>
          <w:sz w:val="21"/>
        </w:rPr>
        <w:t>下の認証タイプで「Bearer」を選びます。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3. </w:t>
      </w:r>
      <w:r>
        <w:rPr>
          <w:rFonts w:ascii="Yu Gothic" w:hAnsi="Yu Gothic" w:eastAsia="Yu Gothic"/>
          <w:color w:val="2A2A28"/>
          <w:sz w:val="21"/>
        </w:rPr>
        <w:t>「API キー」欄に、第2章でコピーした StoryCanon の API トークンを貼り付けます。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4. </w:t>
      </w:r>
      <w:r>
        <w:rPr>
          <w:rFonts w:ascii="Yu Gothic" w:hAnsi="Yu Gothic" w:eastAsia="Yu Gothic"/>
          <w:color w:val="2A2A28"/>
          <w:sz w:val="21"/>
        </w:rPr>
        <w:t>「保存する」を押します。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9007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th_bear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90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図3-6　認証設定。「API キー」＋「Bearer」を選び、トークンを貼り付ける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この API キー欄に貼り付けるのは、第2章で発行した StoryCanon の API トークンです。トークンは秘密情報のため、ご自身で貼り付けてください。（本ガイドの図では、安全のためトークンは入力していません。）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3-6. GPT を保存する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画面右上の「作成する」を押して GPT を保存します。公開範囲は「自分だけ」で問題ありません。これで、あなた専用の StoryCanon 連携 GPT が完成です。</w:t>
      </w:r>
    </w:p>
    <w:p>
      <w:pPr>
        <w:spacing w:before="360" w:after="160"/>
        <w:pBdr>
          <w:bottom w:val="single" w:sz="6" w:space="4" w:color="2f4f4a"/>
        </w:pBdr>
      </w:pPr>
      <w:r>
        <w:rPr>
          <w:rFonts w:ascii="Yu Gothic" w:hAnsi="Yu Gothic" w:eastAsia="Yu Gothic"/>
          <w:b/>
          <w:color w:val="2F4F4A"/>
          <w:sz w:val="32"/>
        </w:rPr>
        <w:t>第4章　ChatGPT 側の使い方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完成した GPT を開き、ふだんどおり日本語で話しかけるだけで、StoryCanon への保存・取得が行えます。基本の流れは次のとおりです。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1. </w:t>
      </w:r>
      <w:r>
        <w:rPr>
          <w:rFonts w:ascii="Yu Gothic" w:hAnsi="Yu Gothic" w:eastAsia="Yu Gothic"/>
          <w:color w:val="2A2A28"/>
          <w:sz w:val="21"/>
        </w:rPr>
        <w:t>GPT に物語を相談・執筆してもらう（生成は ChatGPT が担当）。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2. </w:t>
      </w:r>
      <w:r>
        <w:rPr>
          <w:rFonts w:ascii="Yu Gothic" w:hAnsi="Yu Gothic" w:eastAsia="Yu Gothic"/>
          <w:color w:val="2A2A28"/>
          <w:sz w:val="21"/>
        </w:rPr>
        <w:t>「〜として保存して」と頼むと、GPT が StoryCanon のアクションを呼び出して保存する。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b/>
          <w:color w:val="2F4F4A"/>
          <w:sz w:val="21"/>
        </w:rPr>
        <w:t xml:space="preserve">3. </w:t>
      </w:r>
      <w:r>
        <w:rPr>
          <w:rFonts w:ascii="Yu Gothic" w:hAnsi="Yu Gothic" w:eastAsia="Yu Gothic"/>
          <w:color w:val="2A2A28"/>
          <w:sz w:val="21"/>
        </w:rPr>
        <w:t>続きを書くときは「現在状態を取得して」と頼み、保存済みの状態を踏まえて生成してもらう。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各アクションを初めて実行するときは、ChatGPT が「storycanon.softglow.jp に送信してよいか」という確認を表示します。内容を確認して許可すると実行されます。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4-1. よく使う頼み方（プロンプト例）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下の GPT の会話画面に並ぶ「会話のきっかけ」は、そのまま押すだけでも使えます。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273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pt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Yu Gothic"/>
          <w:color w:val="777770"/>
          <w:sz w:val="18"/>
        </w:rPr>
        <w:t>図4-1　完成した GPT。よく使う頼み方が「会話のきっかけ」に並ぶ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代表的な頼み方の例：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作品を作る：「新しい SF 作品を作成して。タイトルは『火星周回ステーション』。文体は淡々、恋愛薄め。」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一覧を見る：「非公開作品の一覧を取得して。」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現在状態を取得：「この作品の現在状態を取得して。」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本文を保存：「今の本文を第3章第2シーンとして保存して。」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キャラメモ：「この内容を通信士のキャラクターメモに追加して。」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伏線を保存：「圧力センサーの異常値を伏線として保存して。」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レビューを TODO 化：「このレビュー結果を第4章の修正 TODO にして。」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物語状態を更新：「今のシーンを踏まえて、物語状態を更新して。」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4-2. 続きを生成するときのコツ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長編の続きを書くときは、まず「この作品の現在状態を取得して」で保存済みの状態を呼び出し、その状態を前提に次のシーン候補を出してもらうと、設定や伏線の取り違えが起きにくくなります。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「この作品の現在状態を取得して。その状態を前提に、次のシーンを3案出して。」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「前回の続きから書いて。」</w:t>
      </w:r>
    </w:p>
    <w:p>
      <w:pPr>
        <w:spacing w:before="240" w:after="80"/>
      </w:pPr>
      <w:r>
        <w:rPr>
          <w:rFonts w:ascii="Yu Gothic" w:hAnsi="Yu Gothic" w:eastAsia="Yu Gothic"/>
          <w:b/>
          <w:color w:val="1D1D1B"/>
          <w:sz w:val="25"/>
        </w:rPr>
        <w:t>4-3. 保存を取り消す（ロールバック）</w:t>
      </w:r>
    </w:p>
    <w:p>
      <w:pPr>
        <w:spacing w:before="40" w:after="120" w:line="307" w:lineRule="auto"/>
      </w:pPr>
      <w:r>
        <w:rPr>
          <w:rFonts w:ascii="Yu Gothic" w:hAnsi="Yu Gothic" w:eastAsia="Yu Gothic"/>
          <w:b w:val="0"/>
          <w:sz w:val="21"/>
        </w:rPr>
        <w:t>誤って保存した場合は、ChatGPT からその場で取り消せます。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「直前に保存したシーンを取り消して。」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「今追加した伏線を削除して。」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「さっきの削除を元に戻して。」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F4E0"/>
            <w:tcBorders>
              <w:top w:val="single" w:sz="4" w:color="E3C766"/>
              <w:left w:val="single" w:sz="4" w:color="E3C766"/>
              <w:bottom w:val="single" w:sz="4" w:color="E3C766"/>
              <w:right w:val="single" w:sz="4" w:color="E3C766"/>
            </w:tcBorders>
          </w:tcPr>
          <w:p>
            <w:pPr>
              <w:spacing w:after="40" w:before="40" w:line="300" w:lineRule="auto"/>
            </w:pPr>
            <w:r>
              <w:rPr>
                <w:rFonts w:ascii="Yu Gothic" w:hAnsi="Yu Gothic" w:eastAsia="Yu Gothic"/>
                <w:b/>
                <w:color w:val="8A6D1B"/>
                <w:sz w:val="20"/>
              </w:rPr>
              <w:t xml:space="preserve">⚠ 注意　</w:t>
            </w:r>
            <w:r>
              <w:rPr>
                <w:rFonts w:ascii="Yu Gothic" w:hAnsi="Yu Gothic" w:eastAsia="Yu Gothic"/>
                <w:color w:val="5A4A18"/>
                <w:sz w:val="20"/>
              </w:rPr>
              <w:t>ChatGPT / 連携アクションからの削除は「論理削除」（後から元に戻せる取り消し）です。アカウントそのものの削除は、安全のため ChatGPT からは行えません。アカウント削除は StoryCanon の Web 画面からのみ行えます。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6" w:space="4" w:color="2f4f4a"/>
        </w:pBdr>
      </w:pPr>
      <w:r>
        <w:rPr>
          <w:rFonts w:ascii="Yu Gothic" w:hAnsi="Yu Gothic" w:eastAsia="Yu Gothic"/>
          <w:b/>
          <w:color w:val="2F4F4A"/>
          <w:sz w:val="32"/>
        </w:rPr>
        <w:t>付録　困ったときは / 注意事項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アクションが実行できない：「設定」でトークンが「失効」になっていないか、ChatGPT 側の認証に正しいトークンを貼り付けたかを確認してください。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新規保存ができない：プランの上限に達している可能性があります。「設定 &gt; プランと請求」で利用状況を確認し、必要ならアップグレードしてください。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トークンが漏れたかもしれない：「設定」で該当トークンを「失効」させ、新しいトークンを発行して ChatGPT 側にも入れ直してください。</w:t>
      </w:r>
    </w:p>
    <w:p>
      <w:pPr>
        <w:spacing w:after="60" w:line="300" w:lineRule="auto"/>
        <w:ind w:left="432"/>
      </w:pPr>
      <w:r>
        <w:rPr>
          <w:rFonts w:ascii="Yu Gothic" w:hAnsi="Yu Gothic" w:eastAsia="Yu Gothic"/>
          <w:color w:val="4B4B45"/>
          <w:sz w:val="21"/>
        </w:rPr>
        <w:t>・ 作品はすべて非公開です。公開・共有機能は初期版には含まれません。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